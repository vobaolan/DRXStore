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58787" w14:textId="77777777" w:rsidR="001C08ED" w:rsidRDefault="00000000">
      <w:pPr>
        <w:spacing w:after="80"/>
        <w:jc w:val="center"/>
        <w:rPr>
          <w:rFonts w:hint="eastAsia"/>
        </w:rPr>
      </w:pPr>
      <w:r>
        <w:rPr>
          <w:b/>
          <w:color w:val="0052FF"/>
          <w:sz w:val="22"/>
        </w:rPr>
        <w:t>ĐỒ ÁN MÔN HỌC: XÂY DỰNG WEBSITE FRONT-END</w:t>
      </w:r>
    </w:p>
    <w:p w14:paraId="4CBD1A7D" w14:textId="77777777" w:rsidR="001C08ED" w:rsidRDefault="00000000">
      <w:pPr>
        <w:spacing w:before="40" w:after="160"/>
        <w:jc w:val="center"/>
        <w:rPr>
          <w:rFonts w:hint="eastAsia"/>
        </w:rPr>
      </w:pPr>
      <w:r>
        <w:rPr>
          <w:b/>
          <w:sz w:val="32"/>
        </w:rPr>
        <w:t>KẾ HOẠCH PHÂN CHIA CÔNG VIỆC &amp; QUẢN TRỊ DỰ ÁN</w:t>
      </w:r>
      <w:r>
        <w:rPr>
          <w:b/>
          <w:sz w:val="32"/>
        </w:rPr>
        <w:br/>
        <w:t>DRX STORE - WEBSITE BÁN KEY GAME BẢN QUYỀN</w:t>
      </w:r>
    </w:p>
    <w:p w14:paraId="0DADFC17" w14:textId="77777777" w:rsidR="001C08ED" w:rsidRDefault="00000000">
      <w:pPr>
        <w:spacing w:after="360"/>
        <w:jc w:val="center"/>
        <w:rPr>
          <w:rFonts w:hint="eastAsia"/>
        </w:rPr>
      </w:pPr>
      <w:r>
        <w:rPr>
          <w:i/>
          <w:color w:val="64748B"/>
          <w:sz w:val="20"/>
        </w:rPr>
        <w:t>Cam kết: Kế hoạch ghi cái gì phải làm đúng cái đó – Nhóm trưởng rà soát từng dòng code</w:t>
      </w:r>
    </w:p>
    <w:p w14:paraId="66ACA730" w14:textId="77777777" w:rsidR="001C08ED" w:rsidRDefault="00000000">
      <w:pPr>
        <w:pStyle w:val="Heading1"/>
      </w:pPr>
      <w:r>
        <w:rPr>
          <w:color w:val="0052FF"/>
          <w:sz w:val="26"/>
        </w:rPr>
        <w:t>1. THÔNG TIN DỰ ÁN &amp; PHÂN CÔNG THÀNH VIÊN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6"/>
        <w:gridCol w:w="3168"/>
        <w:gridCol w:w="3168"/>
      </w:tblGrid>
      <w:tr w:rsidR="001C08ED" w14:paraId="5EC6BA32" w14:textId="77777777">
        <w:trPr>
          <w:jc w:val="center"/>
        </w:trPr>
        <w:tc>
          <w:tcPr>
            <w:tcW w:w="3456" w:type="dxa"/>
            <w:shd w:val="clear" w:color="auto" w:fill="0052FF"/>
          </w:tcPr>
          <w:p w14:paraId="0896DC6B" w14:textId="77777777" w:rsidR="001C08E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Họ và Tên</w:t>
            </w:r>
          </w:p>
        </w:tc>
        <w:tc>
          <w:tcPr>
            <w:tcW w:w="3168" w:type="dxa"/>
            <w:shd w:val="clear" w:color="auto" w:fill="0052FF"/>
          </w:tcPr>
          <w:p w14:paraId="1E92B1A4" w14:textId="77777777" w:rsidR="001C08E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Vai Trò</w:t>
            </w:r>
          </w:p>
        </w:tc>
        <w:tc>
          <w:tcPr>
            <w:tcW w:w="3168" w:type="dxa"/>
            <w:shd w:val="clear" w:color="auto" w:fill="0052FF"/>
          </w:tcPr>
          <w:p w14:paraId="7CB59FF7" w14:textId="77777777" w:rsidR="001C08E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Nhánh Git Phụ Trách</w:t>
            </w:r>
          </w:p>
        </w:tc>
      </w:tr>
      <w:tr w:rsidR="001C08ED" w14:paraId="54842C4B" w14:textId="77777777">
        <w:trPr>
          <w:jc w:val="center"/>
        </w:trPr>
        <w:tc>
          <w:tcPr>
            <w:tcW w:w="3456" w:type="dxa"/>
            <w:shd w:val="clear" w:color="auto" w:fill="F1F5F9"/>
          </w:tcPr>
          <w:p w14:paraId="08E1E68F" w14:textId="77777777" w:rsidR="001C08ED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Võ Bảo Lân</w:t>
            </w:r>
          </w:p>
        </w:tc>
        <w:tc>
          <w:tcPr>
            <w:tcW w:w="3168" w:type="dxa"/>
            <w:shd w:val="clear" w:color="auto" w:fill="F1F5F9"/>
          </w:tcPr>
          <w:p w14:paraId="5D56BFFC" w14:textId="77777777" w:rsidR="001C08ED" w:rsidRDefault="00000000">
            <w:pPr>
              <w:rPr>
                <w:rFonts w:hint="eastAsia"/>
              </w:rPr>
            </w:pPr>
            <w:r>
              <w:rPr>
                <w:sz w:val="19"/>
              </w:rPr>
              <w:t>Nhóm Trưởng (Lead Developer)</w:t>
            </w:r>
            <w:r>
              <w:rPr>
                <w:sz w:val="19"/>
              </w:rPr>
              <w:br/>
              <w:t>Quản lý Layout &amp; CRUD</w:t>
            </w:r>
          </w:p>
        </w:tc>
        <w:tc>
          <w:tcPr>
            <w:tcW w:w="3168" w:type="dxa"/>
            <w:shd w:val="clear" w:color="auto" w:fill="F1F5F9"/>
          </w:tcPr>
          <w:p w14:paraId="640FFDB0" w14:textId="583E81F5" w:rsidR="001C08ED" w:rsidRDefault="00000000">
            <w:pPr>
              <w:rPr>
                <w:rFonts w:hint="eastAsia"/>
              </w:rPr>
            </w:pPr>
            <w:r>
              <w:rPr>
                <w:sz w:val="19"/>
              </w:rPr>
              <w:t>feature/</w:t>
            </w:r>
            <w:r w:rsidR="00993090">
              <w:rPr>
                <w:sz w:val="19"/>
              </w:rPr>
              <w:t>baolan</w:t>
            </w:r>
          </w:p>
        </w:tc>
      </w:tr>
      <w:tr w:rsidR="001C08ED" w14:paraId="785D9C06" w14:textId="77777777">
        <w:trPr>
          <w:jc w:val="center"/>
        </w:trPr>
        <w:tc>
          <w:tcPr>
            <w:tcW w:w="3456" w:type="dxa"/>
            <w:shd w:val="clear" w:color="auto" w:fill="FFFFFF"/>
          </w:tcPr>
          <w:p w14:paraId="6DA40D8A" w14:textId="77777777" w:rsidR="001C08ED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Võ Thành Đạt</w:t>
            </w:r>
          </w:p>
        </w:tc>
        <w:tc>
          <w:tcPr>
            <w:tcW w:w="3168" w:type="dxa"/>
            <w:shd w:val="clear" w:color="auto" w:fill="FFFFFF"/>
          </w:tcPr>
          <w:p w14:paraId="49A84E3C" w14:textId="77777777" w:rsidR="001C08ED" w:rsidRDefault="00000000">
            <w:pPr>
              <w:rPr>
                <w:rFonts w:hint="eastAsia"/>
              </w:rPr>
            </w:pPr>
            <w:r>
              <w:rPr>
                <w:sz w:val="19"/>
              </w:rPr>
              <w:t>Thành Viên (Frontend Dev)</w:t>
            </w:r>
            <w:r>
              <w:rPr>
                <w:sz w:val="19"/>
              </w:rPr>
              <w:br/>
              <w:t>Auth, Form Validation &amp; Giỏ hàng</w:t>
            </w:r>
          </w:p>
        </w:tc>
        <w:tc>
          <w:tcPr>
            <w:tcW w:w="3168" w:type="dxa"/>
            <w:shd w:val="clear" w:color="auto" w:fill="FFFFFF"/>
          </w:tcPr>
          <w:p w14:paraId="58CE2B3D" w14:textId="23982059" w:rsidR="001C08ED" w:rsidRDefault="00000000">
            <w:pPr>
              <w:rPr>
                <w:rFonts w:hint="eastAsia"/>
              </w:rPr>
            </w:pPr>
            <w:r>
              <w:rPr>
                <w:sz w:val="19"/>
              </w:rPr>
              <w:t>feature/</w:t>
            </w:r>
            <w:r w:rsidR="00993090">
              <w:rPr>
                <w:sz w:val="19"/>
              </w:rPr>
              <w:t>thanhdat</w:t>
            </w:r>
          </w:p>
        </w:tc>
      </w:tr>
      <w:tr w:rsidR="001C08ED" w14:paraId="4707F5CB" w14:textId="77777777">
        <w:trPr>
          <w:jc w:val="center"/>
        </w:trPr>
        <w:tc>
          <w:tcPr>
            <w:tcW w:w="3456" w:type="dxa"/>
            <w:shd w:val="clear" w:color="auto" w:fill="F1F5F9"/>
          </w:tcPr>
          <w:p w14:paraId="3A377C5B" w14:textId="77777777" w:rsidR="001C08ED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Phí Văn Công</w:t>
            </w:r>
          </w:p>
        </w:tc>
        <w:tc>
          <w:tcPr>
            <w:tcW w:w="3168" w:type="dxa"/>
            <w:shd w:val="clear" w:color="auto" w:fill="F1F5F9"/>
          </w:tcPr>
          <w:p w14:paraId="7DAA715E" w14:textId="77777777" w:rsidR="001C08ED" w:rsidRDefault="00000000">
            <w:pPr>
              <w:rPr>
                <w:rFonts w:hint="eastAsia"/>
              </w:rPr>
            </w:pPr>
            <w:r>
              <w:rPr>
                <w:sz w:val="19"/>
              </w:rPr>
              <w:t>Thành Viên (Frontend Dev)</w:t>
            </w:r>
            <w:r>
              <w:rPr>
                <w:sz w:val="19"/>
              </w:rPr>
              <w:br/>
              <w:t>Filter, Live Search &amp; Scroll UI</w:t>
            </w:r>
          </w:p>
        </w:tc>
        <w:tc>
          <w:tcPr>
            <w:tcW w:w="3168" w:type="dxa"/>
            <w:shd w:val="clear" w:color="auto" w:fill="F1F5F9"/>
          </w:tcPr>
          <w:p w14:paraId="0ECC19D7" w14:textId="442F1D52" w:rsidR="001C08ED" w:rsidRDefault="00000000">
            <w:pPr>
              <w:rPr>
                <w:rFonts w:hint="eastAsia"/>
              </w:rPr>
            </w:pPr>
            <w:r>
              <w:rPr>
                <w:sz w:val="19"/>
              </w:rPr>
              <w:t>feature/</w:t>
            </w:r>
            <w:r w:rsidR="00993090">
              <w:rPr>
                <w:sz w:val="19"/>
              </w:rPr>
              <w:t>vancong</w:t>
            </w:r>
          </w:p>
        </w:tc>
      </w:tr>
    </w:tbl>
    <w:p w14:paraId="176D386D" w14:textId="77777777" w:rsidR="001C08ED" w:rsidRDefault="001C08ED">
      <w:pPr>
        <w:rPr>
          <w:rFonts w:hint="eastAsia"/>
        </w:rPr>
      </w:pPr>
    </w:p>
    <w:p w14:paraId="541A729B" w14:textId="77777777" w:rsidR="001C08ED" w:rsidRDefault="00000000">
      <w:pPr>
        <w:pStyle w:val="Heading1"/>
      </w:pPr>
      <w:r>
        <w:rPr>
          <w:color w:val="0052FF"/>
          <w:sz w:val="26"/>
        </w:rPr>
        <w:t>2. NGUYÊN TẮC LÀM VIỆC &amp; TIÊU CHUẨN KỸ THUẬT</w:t>
      </w:r>
    </w:p>
    <w:p w14:paraId="15AB8951" w14:textId="77777777" w:rsidR="001C08ED" w:rsidRDefault="00000000">
      <w:pPr>
        <w:pStyle w:val="ListBullet"/>
        <w:spacing w:after="80"/>
        <w:rPr>
          <w:rFonts w:hint="eastAsia"/>
        </w:rPr>
      </w:pPr>
      <w:r>
        <w:t>🔴 Nguyên tắc bắt buộc: Kế hoạch ghi cái gì phải làm đúng cái đó – Nhóm trưởng trực tiếp kiểm tra và rà soát từng dòng code trước khi bàn giao/merge.</w:t>
      </w:r>
    </w:p>
    <w:p w14:paraId="70BF9634" w14:textId="3EF4CEE5" w:rsidR="001C08ED" w:rsidRDefault="00000000">
      <w:pPr>
        <w:pStyle w:val="ListBullet"/>
        <w:spacing w:after="80"/>
        <w:rPr>
          <w:rFonts w:hint="eastAsia"/>
        </w:rPr>
      </w:pPr>
      <w:r>
        <w:t>🌿 Quy trình Git chuẩn: Không commit trực tiếp vào main. Mỗi thành viên lập trình trên nhánh riêng (feature), hoàn thành thì tạo Pull Request (PR) để nhóm trưởng duyệt.</w:t>
      </w:r>
    </w:p>
    <w:p w14:paraId="69D110B4" w14:textId="77777777" w:rsidR="001C08ED" w:rsidRDefault="00000000">
      <w:pPr>
        <w:pStyle w:val="ListBullet"/>
        <w:spacing w:after="80"/>
        <w:rPr>
          <w:rFonts w:hint="eastAsia"/>
        </w:rPr>
      </w:pPr>
      <w:r>
        <w:t>📱 Responsive toàn diện: Giao diện hiển thị hoàn hảo trên Desktop (1200px+), Tablet (768px) và Mobile (375-480px).</w:t>
      </w:r>
    </w:p>
    <w:p w14:paraId="147AAF72" w14:textId="77777777" w:rsidR="001C08ED" w:rsidRDefault="001C08ED">
      <w:pPr>
        <w:rPr>
          <w:rFonts w:hint="eastAsia"/>
        </w:rPr>
      </w:pPr>
    </w:p>
    <w:p w14:paraId="41A9767D" w14:textId="77777777" w:rsidR="001C08ED" w:rsidRDefault="00000000">
      <w:pPr>
        <w:pStyle w:val="Heading1"/>
      </w:pPr>
      <w:r>
        <w:rPr>
          <w:color w:val="0052FF"/>
          <w:sz w:val="26"/>
        </w:rPr>
        <w:t>3. BẢNG PHÂN CHIA 14 NHIỆM VỤ CHI TIẾT (TASK MATRIX)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3168"/>
        <w:gridCol w:w="1872"/>
        <w:gridCol w:w="3168"/>
        <w:gridCol w:w="1152"/>
      </w:tblGrid>
      <w:tr w:rsidR="001C08ED" w14:paraId="4B467816" w14:textId="77777777">
        <w:trPr>
          <w:jc w:val="center"/>
        </w:trPr>
        <w:tc>
          <w:tcPr>
            <w:tcW w:w="720" w:type="dxa"/>
            <w:shd w:val="clear" w:color="auto" w:fill="0F172A"/>
          </w:tcPr>
          <w:p w14:paraId="1D337D97" w14:textId="77777777" w:rsidR="001C08E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STT</w:t>
            </w:r>
          </w:p>
        </w:tc>
        <w:tc>
          <w:tcPr>
            <w:tcW w:w="3168" w:type="dxa"/>
            <w:shd w:val="clear" w:color="auto" w:fill="0F172A"/>
          </w:tcPr>
          <w:p w14:paraId="5B65DE13" w14:textId="77777777" w:rsidR="001C08E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Hạng Mục / Tính Năng</w:t>
            </w:r>
          </w:p>
        </w:tc>
        <w:tc>
          <w:tcPr>
            <w:tcW w:w="1872" w:type="dxa"/>
            <w:shd w:val="clear" w:color="auto" w:fill="0F172A"/>
          </w:tcPr>
          <w:p w14:paraId="6E055F08" w14:textId="77777777" w:rsidR="001C08E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Phụ Trách</w:t>
            </w:r>
          </w:p>
        </w:tc>
        <w:tc>
          <w:tcPr>
            <w:tcW w:w="3168" w:type="dxa"/>
            <w:shd w:val="clear" w:color="auto" w:fill="0F172A"/>
          </w:tcPr>
          <w:p w14:paraId="5F1BB7D5" w14:textId="77777777" w:rsidR="001C08E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Tiêu Chuẩn Hoàn Thành (DoD)</w:t>
            </w:r>
          </w:p>
        </w:tc>
        <w:tc>
          <w:tcPr>
            <w:tcW w:w="1152" w:type="dxa"/>
            <w:shd w:val="clear" w:color="auto" w:fill="0F172A"/>
          </w:tcPr>
          <w:p w14:paraId="45683F05" w14:textId="77777777" w:rsidR="001C08E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Rà Soát</w:t>
            </w:r>
          </w:p>
        </w:tc>
      </w:tr>
      <w:tr w:rsidR="001C08ED" w14:paraId="089A5520" w14:textId="77777777">
        <w:trPr>
          <w:jc w:val="center"/>
        </w:trPr>
        <w:tc>
          <w:tcPr>
            <w:tcW w:w="720" w:type="dxa"/>
            <w:shd w:val="clear" w:color="auto" w:fill="F8FAFC"/>
          </w:tcPr>
          <w:p w14:paraId="6979B297" w14:textId="77777777" w:rsidR="001C08ED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3168" w:type="dxa"/>
            <w:shd w:val="clear" w:color="auto" w:fill="F8FAFC"/>
          </w:tcPr>
          <w:p w14:paraId="7CC53972" w14:textId="77777777" w:rsidR="001C08ED" w:rsidRDefault="00000000">
            <w:pPr>
              <w:rPr>
                <w:rFonts w:hint="eastAsia"/>
              </w:rPr>
            </w:pPr>
            <w:r>
              <w:rPr>
                <w:sz w:val="17"/>
              </w:rPr>
              <w:t>Bố cục Layout tổng thể &amp; Header/Footer</w:t>
            </w:r>
          </w:p>
        </w:tc>
        <w:tc>
          <w:tcPr>
            <w:tcW w:w="1872" w:type="dxa"/>
            <w:shd w:val="clear" w:color="auto" w:fill="F8FAFC"/>
          </w:tcPr>
          <w:p w14:paraId="3539CE83" w14:textId="77777777" w:rsidR="001C08ED" w:rsidRDefault="00000000">
            <w:pPr>
              <w:rPr>
                <w:rFonts w:hint="eastAsia"/>
              </w:rPr>
            </w:pPr>
            <w:r>
              <w:rPr>
                <w:sz w:val="17"/>
              </w:rPr>
              <w:t>Võ Bảo Lân</w:t>
            </w:r>
          </w:p>
        </w:tc>
        <w:tc>
          <w:tcPr>
            <w:tcW w:w="3168" w:type="dxa"/>
            <w:shd w:val="clear" w:color="auto" w:fill="F8FAFC"/>
          </w:tcPr>
          <w:p w14:paraId="05B45A6D" w14:textId="77777777" w:rsidR="001C08ED" w:rsidRDefault="00000000">
            <w:pPr>
              <w:rPr>
                <w:rFonts w:hint="eastAsia"/>
              </w:rPr>
            </w:pPr>
            <w:r>
              <w:rPr>
                <w:sz w:val="17"/>
              </w:rPr>
              <w:t>HTML5 ngữ nghĩa, CSS Grid/Flexbox, Hero Video tự phát mượt mà có nút âm thanh.</w:t>
            </w:r>
          </w:p>
        </w:tc>
        <w:tc>
          <w:tcPr>
            <w:tcW w:w="1152" w:type="dxa"/>
            <w:shd w:val="clear" w:color="auto" w:fill="F8FAFC"/>
          </w:tcPr>
          <w:p w14:paraId="72FDAB1C" w14:textId="77777777" w:rsidR="001C08E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0B981"/>
                <w:sz w:val="17"/>
              </w:rPr>
              <w:t>Đạt [x]</w:t>
            </w:r>
          </w:p>
        </w:tc>
      </w:tr>
      <w:tr w:rsidR="001C08ED" w14:paraId="7E56C53F" w14:textId="77777777">
        <w:trPr>
          <w:jc w:val="center"/>
        </w:trPr>
        <w:tc>
          <w:tcPr>
            <w:tcW w:w="720" w:type="dxa"/>
            <w:shd w:val="clear" w:color="auto" w:fill="FFFFFF"/>
          </w:tcPr>
          <w:p w14:paraId="23C05B28" w14:textId="77777777" w:rsidR="001C08ED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2</w:t>
            </w:r>
          </w:p>
        </w:tc>
        <w:tc>
          <w:tcPr>
            <w:tcW w:w="3168" w:type="dxa"/>
            <w:shd w:val="clear" w:color="auto" w:fill="FFFFFF"/>
          </w:tcPr>
          <w:p w14:paraId="2575DFA8" w14:textId="77777777" w:rsidR="001C08E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Chức năng Wishlist CRUD (Yêu thích)</w:t>
            </w:r>
          </w:p>
        </w:tc>
        <w:tc>
          <w:tcPr>
            <w:tcW w:w="1872" w:type="dxa"/>
            <w:shd w:val="clear" w:color="auto" w:fill="FFFFFF"/>
          </w:tcPr>
          <w:p w14:paraId="3611E681" w14:textId="77777777" w:rsidR="001C08ED" w:rsidRDefault="00000000">
            <w:pPr>
              <w:rPr>
                <w:rFonts w:hint="eastAsia"/>
              </w:rPr>
            </w:pPr>
            <w:r>
              <w:rPr>
                <w:sz w:val="17"/>
              </w:rPr>
              <w:t>Võ Bảo Lân</w:t>
            </w:r>
          </w:p>
        </w:tc>
        <w:tc>
          <w:tcPr>
            <w:tcW w:w="3168" w:type="dxa"/>
            <w:shd w:val="clear" w:color="auto" w:fill="FFFFFF"/>
          </w:tcPr>
          <w:p w14:paraId="67C4BEB9" w14:textId="77777777" w:rsidR="001C08ED" w:rsidRDefault="00000000">
            <w:pPr>
              <w:rPr>
                <w:rFonts w:hint="eastAsia"/>
              </w:rPr>
            </w:pPr>
            <w:r>
              <w:rPr>
                <w:sz w:val="17"/>
              </w:rPr>
              <w:t>Nút thả tim ❤️ thêm/xóa game yêu thích, xem danh sách, lưu LocalStorage.</w:t>
            </w:r>
          </w:p>
        </w:tc>
        <w:tc>
          <w:tcPr>
            <w:tcW w:w="1152" w:type="dxa"/>
            <w:shd w:val="clear" w:color="auto" w:fill="FFFFFF"/>
          </w:tcPr>
          <w:p w14:paraId="01D5B393" w14:textId="77777777" w:rsidR="001C08ED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Chờ [ ]</w:t>
            </w:r>
          </w:p>
        </w:tc>
      </w:tr>
      <w:tr w:rsidR="001C08ED" w14:paraId="1B3FD474" w14:textId="77777777">
        <w:trPr>
          <w:jc w:val="center"/>
        </w:trPr>
        <w:tc>
          <w:tcPr>
            <w:tcW w:w="720" w:type="dxa"/>
            <w:shd w:val="clear" w:color="auto" w:fill="F8FAFC"/>
          </w:tcPr>
          <w:p w14:paraId="61DA0097" w14:textId="77777777" w:rsidR="001C08ED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3168" w:type="dxa"/>
            <w:shd w:val="clear" w:color="auto" w:fill="F8FAFC"/>
          </w:tcPr>
          <w:p w14:paraId="0355979F" w14:textId="77777777" w:rsidR="001C08E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Chức năng Admin Mini CRUD (Quản trị Game)</w:t>
            </w:r>
          </w:p>
        </w:tc>
        <w:tc>
          <w:tcPr>
            <w:tcW w:w="1872" w:type="dxa"/>
            <w:shd w:val="clear" w:color="auto" w:fill="F8FAFC"/>
          </w:tcPr>
          <w:p w14:paraId="05A65E6C" w14:textId="77777777" w:rsidR="001C08ED" w:rsidRDefault="00000000">
            <w:pPr>
              <w:rPr>
                <w:rFonts w:hint="eastAsia"/>
              </w:rPr>
            </w:pPr>
            <w:r>
              <w:rPr>
                <w:sz w:val="17"/>
              </w:rPr>
              <w:t>Võ Bảo Lân</w:t>
            </w:r>
          </w:p>
        </w:tc>
        <w:tc>
          <w:tcPr>
            <w:tcW w:w="3168" w:type="dxa"/>
            <w:shd w:val="clear" w:color="auto" w:fill="F8FAFC"/>
          </w:tcPr>
          <w:p w14:paraId="5A80F66D" w14:textId="77777777" w:rsidR="001C08ED" w:rsidRDefault="00000000">
            <w:pPr>
              <w:rPr>
                <w:rFonts w:hint="eastAsia"/>
              </w:rPr>
            </w:pPr>
            <w:r>
              <w:rPr>
                <w:sz w:val="17"/>
              </w:rPr>
              <w:t>Modal thêm game mới, sửa giá/thông tin, xóa game khỏi kho LocalStorage.</w:t>
            </w:r>
          </w:p>
        </w:tc>
        <w:tc>
          <w:tcPr>
            <w:tcW w:w="1152" w:type="dxa"/>
            <w:shd w:val="clear" w:color="auto" w:fill="F8FAFC"/>
          </w:tcPr>
          <w:p w14:paraId="207A9F59" w14:textId="77777777" w:rsidR="001C08ED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Chờ [ ]</w:t>
            </w:r>
          </w:p>
        </w:tc>
      </w:tr>
      <w:tr w:rsidR="001C08ED" w14:paraId="1492186C" w14:textId="77777777">
        <w:trPr>
          <w:jc w:val="center"/>
        </w:trPr>
        <w:tc>
          <w:tcPr>
            <w:tcW w:w="720" w:type="dxa"/>
            <w:shd w:val="clear" w:color="auto" w:fill="FFFFFF"/>
          </w:tcPr>
          <w:p w14:paraId="7AC625AD" w14:textId="77777777" w:rsidR="001C08ED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4</w:t>
            </w:r>
          </w:p>
        </w:tc>
        <w:tc>
          <w:tcPr>
            <w:tcW w:w="3168" w:type="dxa"/>
            <w:shd w:val="clear" w:color="auto" w:fill="FFFFFF"/>
          </w:tcPr>
          <w:p w14:paraId="1EA05F40" w14:textId="77777777" w:rsidR="001C08ED" w:rsidRDefault="00000000">
            <w:pPr>
              <w:rPr>
                <w:rFonts w:hint="eastAsia"/>
              </w:rPr>
            </w:pPr>
            <w:r>
              <w:rPr>
                <w:sz w:val="17"/>
              </w:rPr>
              <w:t>Rà soát mã nguồn &amp; Duyệt Pull Request</w:t>
            </w:r>
          </w:p>
        </w:tc>
        <w:tc>
          <w:tcPr>
            <w:tcW w:w="1872" w:type="dxa"/>
            <w:shd w:val="clear" w:color="auto" w:fill="FFFFFF"/>
          </w:tcPr>
          <w:p w14:paraId="0972E867" w14:textId="77777777" w:rsidR="001C08ED" w:rsidRDefault="00000000">
            <w:pPr>
              <w:rPr>
                <w:rFonts w:hint="eastAsia"/>
              </w:rPr>
            </w:pPr>
            <w:r>
              <w:rPr>
                <w:sz w:val="17"/>
              </w:rPr>
              <w:t>Võ Bảo Lân</w:t>
            </w:r>
          </w:p>
        </w:tc>
        <w:tc>
          <w:tcPr>
            <w:tcW w:w="3168" w:type="dxa"/>
            <w:shd w:val="clear" w:color="auto" w:fill="FFFFFF"/>
          </w:tcPr>
          <w:p w14:paraId="184A7C34" w14:textId="77777777" w:rsidR="001C08ED" w:rsidRDefault="00000000">
            <w:pPr>
              <w:rPr>
                <w:rFonts w:hint="eastAsia"/>
              </w:rPr>
            </w:pPr>
            <w:r>
              <w:rPr>
                <w:sz w:val="17"/>
              </w:rPr>
              <w:t xml:space="preserve">Kiểm tra tính hợp lệ của code, test lỗi trên trình duyệt trước khi merge vào </w:t>
            </w:r>
            <w:r>
              <w:rPr>
                <w:sz w:val="17"/>
              </w:rPr>
              <w:lastRenderedPageBreak/>
              <w:t>main.</w:t>
            </w:r>
          </w:p>
        </w:tc>
        <w:tc>
          <w:tcPr>
            <w:tcW w:w="1152" w:type="dxa"/>
            <w:shd w:val="clear" w:color="auto" w:fill="FFFFFF"/>
          </w:tcPr>
          <w:p w14:paraId="7C8BA6FC" w14:textId="77777777" w:rsidR="001C08ED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lastRenderedPageBreak/>
              <w:t>Đang [ ]</w:t>
            </w:r>
          </w:p>
        </w:tc>
      </w:tr>
      <w:tr w:rsidR="001C08ED" w14:paraId="5F7991BE" w14:textId="77777777">
        <w:trPr>
          <w:jc w:val="center"/>
        </w:trPr>
        <w:tc>
          <w:tcPr>
            <w:tcW w:w="720" w:type="dxa"/>
            <w:shd w:val="clear" w:color="auto" w:fill="F8FAFC"/>
          </w:tcPr>
          <w:p w14:paraId="43BF98E9" w14:textId="77777777" w:rsidR="001C08ED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5</w:t>
            </w:r>
          </w:p>
        </w:tc>
        <w:tc>
          <w:tcPr>
            <w:tcW w:w="3168" w:type="dxa"/>
            <w:shd w:val="clear" w:color="auto" w:fill="F8FAFC"/>
          </w:tcPr>
          <w:p w14:paraId="285A0CE5" w14:textId="77777777" w:rsidR="001C08ED" w:rsidRDefault="00000000">
            <w:pPr>
              <w:rPr>
                <w:rFonts w:hint="eastAsia"/>
              </w:rPr>
            </w:pPr>
            <w:r>
              <w:rPr>
                <w:sz w:val="17"/>
              </w:rPr>
              <w:t>Modal Đăng Ký &amp; Đăng Nhập</w:t>
            </w:r>
          </w:p>
        </w:tc>
        <w:tc>
          <w:tcPr>
            <w:tcW w:w="1872" w:type="dxa"/>
            <w:shd w:val="clear" w:color="auto" w:fill="F8FAFC"/>
          </w:tcPr>
          <w:p w14:paraId="21AD7666" w14:textId="77777777" w:rsidR="001C08ED" w:rsidRDefault="00000000">
            <w:pPr>
              <w:rPr>
                <w:rFonts w:hint="eastAsia"/>
              </w:rPr>
            </w:pPr>
            <w:r>
              <w:rPr>
                <w:sz w:val="17"/>
              </w:rPr>
              <w:t>Võ Thành Đạt</w:t>
            </w:r>
          </w:p>
        </w:tc>
        <w:tc>
          <w:tcPr>
            <w:tcW w:w="3168" w:type="dxa"/>
            <w:shd w:val="clear" w:color="auto" w:fill="F8FAFC"/>
          </w:tcPr>
          <w:p w14:paraId="16A3EC4B" w14:textId="77777777" w:rsidR="001C08ED" w:rsidRDefault="00000000">
            <w:pPr>
              <w:rPr>
                <w:rFonts w:hint="eastAsia"/>
              </w:rPr>
            </w:pPr>
            <w:r>
              <w:rPr>
                <w:sz w:val="17"/>
              </w:rPr>
              <w:t>Modal pop-up đẹp mắt, chuyển tab mượt mà giữa Đăng nhập và Đăng ký.</w:t>
            </w:r>
          </w:p>
        </w:tc>
        <w:tc>
          <w:tcPr>
            <w:tcW w:w="1152" w:type="dxa"/>
            <w:shd w:val="clear" w:color="auto" w:fill="F8FAFC"/>
          </w:tcPr>
          <w:p w14:paraId="29ACA66E" w14:textId="77777777" w:rsidR="001C08ED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Chờ [ ]</w:t>
            </w:r>
          </w:p>
        </w:tc>
      </w:tr>
      <w:tr w:rsidR="001C08ED" w14:paraId="6C7A7E40" w14:textId="77777777">
        <w:trPr>
          <w:jc w:val="center"/>
        </w:trPr>
        <w:tc>
          <w:tcPr>
            <w:tcW w:w="720" w:type="dxa"/>
            <w:shd w:val="clear" w:color="auto" w:fill="FFFFFF"/>
          </w:tcPr>
          <w:p w14:paraId="55D90050" w14:textId="77777777" w:rsidR="001C08ED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6</w:t>
            </w:r>
          </w:p>
        </w:tc>
        <w:tc>
          <w:tcPr>
            <w:tcW w:w="3168" w:type="dxa"/>
            <w:shd w:val="clear" w:color="auto" w:fill="FFFFFF"/>
          </w:tcPr>
          <w:p w14:paraId="00EDD22F" w14:textId="77777777" w:rsidR="001C08ED" w:rsidRDefault="00000000">
            <w:pPr>
              <w:rPr>
                <w:rFonts w:hint="eastAsia"/>
              </w:rPr>
            </w:pPr>
            <w:r>
              <w:rPr>
                <w:sz w:val="17"/>
              </w:rPr>
              <w:t>Form Validation (Xác thực biểu mẫu)</w:t>
            </w:r>
          </w:p>
        </w:tc>
        <w:tc>
          <w:tcPr>
            <w:tcW w:w="1872" w:type="dxa"/>
            <w:shd w:val="clear" w:color="auto" w:fill="FFFFFF"/>
          </w:tcPr>
          <w:p w14:paraId="3EA515BD" w14:textId="77777777" w:rsidR="001C08ED" w:rsidRDefault="00000000">
            <w:pPr>
              <w:rPr>
                <w:rFonts w:hint="eastAsia"/>
              </w:rPr>
            </w:pPr>
            <w:r>
              <w:rPr>
                <w:sz w:val="17"/>
              </w:rPr>
              <w:t>Võ Thành Đạt</w:t>
            </w:r>
          </w:p>
        </w:tc>
        <w:tc>
          <w:tcPr>
            <w:tcW w:w="3168" w:type="dxa"/>
            <w:shd w:val="clear" w:color="auto" w:fill="FFFFFF"/>
          </w:tcPr>
          <w:p w14:paraId="5E3FC422" w14:textId="77777777" w:rsidR="001C08ED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Regex email chuẩn, mật khẩu &gt;= 6 ký tự, mật khẩu nhập lại trùng khớp, báo lỗi đỏ tức thì.</w:t>
            </w:r>
          </w:p>
        </w:tc>
        <w:tc>
          <w:tcPr>
            <w:tcW w:w="1152" w:type="dxa"/>
            <w:shd w:val="clear" w:color="auto" w:fill="FFFFFF"/>
          </w:tcPr>
          <w:p w14:paraId="4F5434CD" w14:textId="77777777" w:rsidR="001C08ED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Chờ [ ]</w:t>
            </w:r>
          </w:p>
        </w:tc>
      </w:tr>
      <w:tr w:rsidR="001C08ED" w14:paraId="7211266E" w14:textId="77777777">
        <w:trPr>
          <w:jc w:val="center"/>
        </w:trPr>
        <w:tc>
          <w:tcPr>
            <w:tcW w:w="720" w:type="dxa"/>
            <w:shd w:val="clear" w:color="auto" w:fill="F8FAFC"/>
          </w:tcPr>
          <w:p w14:paraId="324A5F07" w14:textId="77777777" w:rsidR="001C08ED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7</w:t>
            </w:r>
          </w:p>
        </w:tc>
        <w:tc>
          <w:tcPr>
            <w:tcW w:w="3168" w:type="dxa"/>
            <w:shd w:val="clear" w:color="auto" w:fill="F8FAFC"/>
          </w:tcPr>
          <w:p w14:paraId="6A2C5A18" w14:textId="77777777" w:rsidR="001C08ED" w:rsidRDefault="00000000">
            <w:pPr>
              <w:rPr>
                <w:rFonts w:hint="eastAsia"/>
              </w:rPr>
            </w:pPr>
            <w:r>
              <w:rPr>
                <w:sz w:val="17"/>
              </w:rPr>
              <w:t>Nút Ẩn/Hiện Mật Khẩu (Toggle Password)</w:t>
            </w:r>
          </w:p>
        </w:tc>
        <w:tc>
          <w:tcPr>
            <w:tcW w:w="1872" w:type="dxa"/>
            <w:shd w:val="clear" w:color="auto" w:fill="F8FAFC"/>
          </w:tcPr>
          <w:p w14:paraId="428940A8" w14:textId="77777777" w:rsidR="001C08ED" w:rsidRDefault="00000000">
            <w:pPr>
              <w:rPr>
                <w:rFonts w:hint="eastAsia"/>
              </w:rPr>
            </w:pPr>
            <w:r>
              <w:rPr>
                <w:sz w:val="17"/>
              </w:rPr>
              <w:t>Võ Thành Đạt</w:t>
            </w:r>
          </w:p>
        </w:tc>
        <w:tc>
          <w:tcPr>
            <w:tcW w:w="3168" w:type="dxa"/>
            <w:shd w:val="clear" w:color="auto" w:fill="F8FAFC"/>
          </w:tcPr>
          <w:p w14:paraId="26824320" w14:textId="77777777" w:rsidR="001C08ED" w:rsidRDefault="00000000">
            <w:pPr>
              <w:rPr>
                <w:rFonts w:hint="eastAsia"/>
              </w:rPr>
            </w:pPr>
            <w:r>
              <w:rPr>
                <w:sz w:val="17"/>
              </w:rPr>
              <w:t>Icon mắt 👁️ cho phép xem hoặc ẩn ký tự mật khẩu khi nhập form.</w:t>
            </w:r>
          </w:p>
        </w:tc>
        <w:tc>
          <w:tcPr>
            <w:tcW w:w="1152" w:type="dxa"/>
            <w:shd w:val="clear" w:color="auto" w:fill="F8FAFC"/>
          </w:tcPr>
          <w:p w14:paraId="6E55F126" w14:textId="77777777" w:rsidR="001C08ED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Chờ [ ]</w:t>
            </w:r>
          </w:p>
        </w:tc>
      </w:tr>
      <w:tr w:rsidR="001C08ED" w14:paraId="432EB70E" w14:textId="77777777">
        <w:trPr>
          <w:jc w:val="center"/>
        </w:trPr>
        <w:tc>
          <w:tcPr>
            <w:tcW w:w="720" w:type="dxa"/>
            <w:shd w:val="clear" w:color="auto" w:fill="FFFFFF"/>
          </w:tcPr>
          <w:p w14:paraId="16FC2BE5" w14:textId="77777777" w:rsidR="001C08ED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8</w:t>
            </w:r>
          </w:p>
        </w:tc>
        <w:tc>
          <w:tcPr>
            <w:tcW w:w="3168" w:type="dxa"/>
            <w:shd w:val="clear" w:color="auto" w:fill="FFFFFF"/>
          </w:tcPr>
          <w:p w14:paraId="632CB340" w14:textId="77777777" w:rsidR="001C08ED" w:rsidRDefault="00000000">
            <w:pPr>
              <w:rPr>
                <w:rFonts w:hint="eastAsia"/>
              </w:rPr>
            </w:pPr>
            <w:r>
              <w:rPr>
                <w:sz w:val="17"/>
              </w:rPr>
              <w:t>Giỏ Hàng (Cart Drawer) &amp; Voucher Code</w:t>
            </w:r>
          </w:p>
        </w:tc>
        <w:tc>
          <w:tcPr>
            <w:tcW w:w="1872" w:type="dxa"/>
            <w:shd w:val="clear" w:color="auto" w:fill="FFFFFF"/>
          </w:tcPr>
          <w:p w14:paraId="44E58DE5" w14:textId="77777777" w:rsidR="001C08ED" w:rsidRDefault="00000000">
            <w:pPr>
              <w:rPr>
                <w:rFonts w:hint="eastAsia"/>
              </w:rPr>
            </w:pPr>
            <w:r>
              <w:rPr>
                <w:sz w:val="17"/>
              </w:rPr>
              <w:t>Võ Thành Đạt</w:t>
            </w:r>
          </w:p>
        </w:tc>
        <w:tc>
          <w:tcPr>
            <w:tcW w:w="3168" w:type="dxa"/>
            <w:shd w:val="clear" w:color="auto" w:fill="FFFFFF"/>
          </w:tcPr>
          <w:p w14:paraId="35815665" w14:textId="77777777" w:rsidR="001C08ED" w:rsidRDefault="00000000">
            <w:pPr>
              <w:rPr>
                <w:rFonts w:hint="eastAsia"/>
              </w:rPr>
            </w:pPr>
            <w:r>
              <w:rPr>
                <w:sz w:val="17"/>
              </w:rPr>
              <w:t>Thêm vào giỏ, tăng/giảm số lượng, xóa món, áp mã DRXVIP (-10%), lưu LocalStorage.</w:t>
            </w:r>
          </w:p>
        </w:tc>
        <w:tc>
          <w:tcPr>
            <w:tcW w:w="1152" w:type="dxa"/>
            <w:shd w:val="clear" w:color="auto" w:fill="FFFFFF"/>
          </w:tcPr>
          <w:p w14:paraId="3DDC301E" w14:textId="77777777" w:rsidR="001C08ED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Chờ [ ]</w:t>
            </w:r>
          </w:p>
        </w:tc>
      </w:tr>
      <w:tr w:rsidR="001C08ED" w14:paraId="1F23A838" w14:textId="77777777">
        <w:trPr>
          <w:jc w:val="center"/>
        </w:trPr>
        <w:tc>
          <w:tcPr>
            <w:tcW w:w="720" w:type="dxa"/>
            <w:shd w:val="clear" w:color="auto" w:fill="F8FAFC"/>
          </w:tcPr>
          <w:p w14:paraId="72316ADA" w14:textId="77777777" w:rsidR="001C08ED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9</w:t>
            </w:r>
          </w:p>
        </w:tc>
        <w:tc>
          <w:tcPr>
            <w:tcW w:w="3168" w:type="dxa"/>
            <w:shd w:val="clear" w:color="auto" w:fill="F8FAFC"/>
          </w:tcPr>
          <w:p w14:paraId="6CDD1412" w14:textId="77777777" w:rsidR="001C08ED" w:rsidRDefault="00000000">
            <w:pPr>
              <w:rPr>
                <w:rFonts w:hint="eastAsia"/>
              </w:rPr>
            </w:pPr>
            <w:r>
              <w:rPr>
                <w:sz w:val="17"/>
              </w:rPr>
              <w:t>Form Checkout Thanh Toán Nhận Key</w:t>
            </w:r>
          </w:p>
        </w:tc>
        <w:tc>
          <w:tcPr>
            <w:tcW w:w="1872" w:type="dxa"/>
            <w:shd w:val="clear" w:color="auto" w:fill="F8FAFC"/>
          </w:tcPr>
          <w:p w14:paraId="7857DF83" w14:textId="77777777" w:rsidR="001C08ED" w:rsidRDefault="00000000">
            <w:pPr>
              <w:rPr>
                <w:rFonts w:hint="eastAsia"/>
              </w:rPr>
            </w:pPr>
            <w:r>
              <w:rPr>
                <w:sz w:val="17"/>
              </w:rPr>
              <w:t>Võ Thành Đạt</w:t>
            </w:r>
          </w:p>
        </w:tc>
        <w:tc>
          <w:tcPr>
            <w:tcW w:w="3168" w:type="dxa"/>
            <w:shd w:val="clear" w:color="auto" w:fill="F8FAFC"/>
          </w:tcPr>
          <w:p w14:paraId="5E2690DC" w14:textId="77777777" w:rsidR="001C08ED" w:rsidRDefault="00000000">
            <w:pPr>
              <w:rPr>
                <w:rFonts w:hint="eastAsia"/>
              </w:rPr>
            </w:pPr>
            <w:r>
              <w:rPr>
                <w:sz w:val="17"/>
              </w:rPr>
              <w:t>Xác thực Họ tên, SĐT Việt Nam (10 số), Email nhận mã key game, thông báo thành công.</w:t>
            </w:r>
          </w:p>
        </w:tc>
        <w:tc>
          <w:tcPr>
            <w:tcW w:w="1152" w:type="dxa"/>
            <w:shd w:val="clear" w:color="auto" w:fill="F8FAFC"/>
          </w:tcPr>
          <w:p w14:paraId="089033E6" w14:textId="77777777" w:rsidR="001C08ED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Chờ [ ]</w:t>
            </w:r>
          </w:p>
        </w:tc>
      </w:tr>
      <w:tr w:rsidR="001C08ED" w14:paraId="197F96CC" w14:textId="77777777">
        <w:trPr>
          <w:jc w:val="center"/>
        </w:trPr>
        <w:tc>
          <w:tcPr>
            <w:tcW w:w="720" w:type="dxa"/>
            <w:shd w:val="clear" w:color="auto" w:fill="FFFFFF"/>
          </w:tcPr>
          <w:p w14:paraId="35F91F85" w14:textId="77777777" w:rsidR="001C08ED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10</w:t>
            </w:r>
          </w:p>
        </w:tc>
        <w:tc>
          <w:tcPr>
            <w:tcW w:w="3168" w:type="dxa"/>
            <w:shd w:val="clear" w:color="auto" w:fill="FFFFFF"/>
          </w:tcPr>
          <w:p w14:paraId="313B0D7B" w14:textId="77777777" w:rsidR="001C08ED" w:rsidRDefault="00000000">
            <w:pPr>
              <w:rPr>
                <w:rFonts w:hint="eastAsia"/>
              </w:rPr>
            </w:pPr>
            <w:r>
              <w:rPr>
                <w:sz w:val="17"/>
              </w:rPr>
              <w:t>Bộ Lọc Thể Loại Game (Multi-Filter Tabs)</w:t>
            </w:r>
          </w:p>
        </w:tc>
        <w:tc>
          <w:tcPr>
            <w:tcW w:w="1872" w:type="dxa"/>
            <w:shd w:val="clear" w:color="auto" w:fill="FFFFFF"/>
          </w:tcPr>
          <w:p w14:paraId="4180EB32" w14:textId="77777777" w:rsidR="001C08E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Phí Văn Công</w:t>
            </w:r>
          </w:p>
        </w:tc>
        <w:tc>
          <w:tcPr>
            <w:tcW w:w="3168" w:type="dxa"/>
            <w:shd w:val="clear" w:color="auto" w:fill="FFFFFF"/>
          </w:tcPr>
          <w:p w14:paraId="09CBA9E5" w14:textId="77777777" w:rsidR="001C08ED" w:rsidRDefault="00000000">
            <w:pPr>
              <w:rPr>
                <w:rFonts w:hint="eastAsia"/>
              </w:rPr>
            </w:pPr>
            <w:r>
              <w:rPr>
                <w:sz w:val="17"/>
              </w:rPr>
              <w:t>Lọc nhanh danh sách game theo 6+ thể loại (Action, RPG, Souls-like, Indie, Co-op...).</w:t>
            </w:r>
          </w:p>
        </w:tc>
        <w:tc>
          <w:tcPr>
            <w:tcW w:w="1152" w:type="dxa"/>
            <w:shd w:val="clear" w:color="auto" w:fill="FFFFFF"/>
          </w:tcPr>
          <w:p w14:paraId="654169AA" w14:textId="77777777" w:rsidR="001C08ED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Chờ [ ]</w:t>
            </w:r>
          </w:p>
        </w:tc>
      </w:tr>
      <w:tr w:rsidR="001C08ED" w14:paraId="10699D70" w14:textId="77777777">
        <w:trPr>
          <w:jc w:val="center"/>
        </w:trPr>
        <w:tc>
          <w:tcPr>
            <w:tcW w:w="720" w:type="dxa"/>
            <w:shd w:val="clear" w:color="auto" w:fill="F8FAFC"/>
          </w:tcPr>
          <w:p w14:paraId="4EC8C323" w14:textId="77777777" w:rsidR="001C08ED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11</w:t>
            </w:r>
          </w:p>
        </w:tc>
        <w:tc>
          <w:tcPr>
            <w:tcW w:w="3168" w:type="dxa"/>
            <w:shd w:val="clear" w:color="auto" w:fill="F8FAFC"/>
          </w:tcPr>
          <w:p w14:paraId="06F2E3F2" w14:textId="77777777" w:rsidR="001C08ED" w:rsidRDefault="00000000">
            <w:pPr>
              <w:rPr>
                <w:rFonts w:hint="eastAsia"/>
              </w:rPr>
            </w:pPr>
            <w:r>
              <w:rPr>
                <w:sz w:val="17"/>
              </w:rPr>
              <w:t>Tìm Kiếm Trực Tiếp (Live Search)</w:t>
            </w:r>
          </w:p>
        </w:tc>
        <w:tc>
          <w:tcPr>
            <w:tcW w:w="1872" w:type="dxa"/>
            <w:shd w:val="clear" w:color="auto" w:fill="F8FAFC"/>
          </w:tcPr>
          <w:p w14:paraId="2F1F604E" w14:textId="77777777" w:rsidR="001C08E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Phí Văn Công</w:t>
            </w:r>
          </w:p>
        </w:tc>
        <w:tc>
          <w:tcPr>
            <w:tcW w:w="3168" w:type="dxa"/>
            <w:shd w:val="clear" w:color="auto" w:fill="F8FAFC"/>
          </w:tcPr>
          <w:p w14:paraId="61BE5C50" w14:textId="77777777" w:rsidR="001C08ED" w:rsidRDefault="00000000">
            <w:pPr>
              <w:rPr>
                <w:rFonts w:hint="eastAsia"/>
              </w:rPr>
            </w:pPr>
            <w:r>
              <w:rPr>
                <w:sz w:val="17"/>
              </w:rPr>
              <w:t>Ô tìm kiếm lọc tức thì theo thời gian thực khi gõ phím, tự động xóa tìm kiếm.</w:t>
            </w:r>
          </w:p>
        </w:tc>
        <w:tc>
          <w:tcPr>
            <w:tcW w:w="1152" w:type="dxa"/>
            <w:shd w:val="clear" w:color="auto" w:fill="F8FAFC"/>
          </w:tcPr>
          <w:p w14:paraId="5EE849F1" w14:textId="77777777" w:rsidR="001C08ED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Chờ [ ]</w:t>
            </w:r>
          </w:p>
        </w:tc>
      </w:tr>
      <w:tr w:rsidR="001C08ED" w14:paraId="51E47221" w14:textId="77777777">
        <w:trPr>
          <w:jc w:val="center"/>
        </w:trPr>
        <w:tc>
          <w:tcPr>
            <w:tcW w:w="720" w:type="dxa"/>
            <w:shd w:val="clear" w:color="auto" w:fill="FFFFFF"/>
          </w:tcPr>
          <w:p w14:paraId="3EC980F8" w14:textId="77777777" w:rsidR="001C08ED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12</w:t>
            </w:r>
          </w:p>
        </w:tc>
        <w:tc>
          <w:tcPr>
            <w:tcW w:w="3168" w:type="dxa"/>
            <w:shd w:val="clear" w:color="auto" w:fill="FFFFFF"/>
          </w:tcPr>
          <w:p w14:paraId="5365752C" w14:textId="77777777" w:rsidR="001C08ED" w:rsidRDefault="00000000">
            <w:pPr>
              <w:rPr>
                <w:rFonts w:hint="eastAsia"/>
              </w:rPr>
            </w:pPr>
            <w:r>
              <w:rPr>
                <w:sz w:val="17"/>
              </w:rPr>
              <w:t>Dropdown Sắp Xếp Game (Multi-Sort)</w:t>
            </w:r>
          </w:p>
        </w:tc>
        <w:tc>
          <w:tcPr>
            <w:tcW w:w="1872" w:type="dxa"/>
            <w:shd w:val="clear" w:color="auto" w:fill="FFFFFF"/>
          </w:tcPr>
          <w:p w14:paraId="764CF2F8" w14:textId="77777777" w:rsidR="001C08E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Phí Văn Công</w:t>
            </w:r>
          </w:p>
        </w:tc>
        <w:tc>
          <w:tcPr>
            <w:tcW w:w="3168" w:type="dxa"/>
            <w:shd w:val="clear" w:color="auto" w:fill="FFFFFF"/>
          </w:tcPr>
          <w:p w14:paraId="01121A12" w14:textId="77777777" w:rsidR="001C08E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Sắp xếp giá tăng dần, giá giảm dần, bán chạy nhất, tên A-Z.</w:t>
            </w:r>
          </w:p>
        </w:tc>
        <w:tc>
          <w:tcPr>
            <w:tcW w:w="1152" w:type="dxa"/>
            <w:shd w:val="clear" w:color="auto" w:fill="FFFFFF"/>
          </w:tcPr>
          <w:p w14:paraId="2E7ECF53" w14:textId="77777777" w:rsidR="001C08ED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Chờ [ ]</w:t>
            </w:r>
          </w:p>
        </w:tc>
      </w:tr>
      <w:tr w:rsidR="001C08ED" w14:paraId="5E88507A" w14:textId="77777777">
        <w:trPr>
          <w:jc w:val="center"/>
        </w:trPr>
        <w:tc>
          <w:tcPr>
            <w:tcW w:w="720" w:type="dxa"/>
            <w:shd w:val="clear" w:color="auto" w:fill="F8FAFC"/>
          </w:tcPr>
          <w:p w14:paraId="43FB2C33" w14:textId="77777777" w:rsidR="001C08ED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13</w:t>
            </w:r>
          </w:p>
        </w:tc>
        <w:tc>
          <w:tcPr>
            <w:tcW w:w="3168" w:type="dxa"/>
            <w:shd w:val="clear" w:color="auto" w:fill="F8FAFC"/>
          </w:tcPr>
          <w:p w14:paraId="15DB7859" w14:textId="77777777" w:rsidR="001C08E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Cuộn Mượt Mà &amp; Nút Back-to-Top</w:t>
            </w:r>
          </w:p>
        </w:tc>
        <w:tc>
          <w:tcPr>
            <w:tcW w:w="1872" w:type="dxa"/>
            <w:shd w:val="clear" w:color="auto" w:fill="F8FAFC"/>
          </w:tcPr>
          <w:p w14:paraId="1FA49D50" w14:textId="77777777" w:rsidR="001C08E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Phí Văn Công</w:t>
            </w:r>
          </w:p>
        </w:tc>
        <w:tc>
          <w:tcPr>
            <w:tcW w:w="3168" w:type="dxa"/>
            <w:shd w:val="clear" w:color="auto" w:fill="F8FAFC"/>
          </w:tcPr>
          <w:p w14:paraId="0933DBA2" w14:textId="77777777" w:rsidR="001C08E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Smooth scroll có bù trừ Header, nút cuộn lên đầu trang tự hiện khi cuộn quá 400px.</w:t>
            </w:r>
          </w:p>
        </w:tc>
        <w:tc>
          <w:tcPr>
            <w:tcW w:w="1152" w:type="dxa"/>
            <w:shd w:val="clear" w:color="auto" w:fill="F8FAFC"/>
          </w:tcPr>
          <w:p w14:paraId="257D99F7" w14:textId="77777777" w:rsidR="001C08ED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Chờ [ ]</w:t>
            </w:r>
          </w:p>
        </w:tc>
      </w:tr>
      <w:tr w:rsidR="001C08ED" w14:paraId="60355239" w14:textId="77777777">
        <w:trPr>
          <w:jc w:val="center"/>
        </w:trPr>
        <w:tc>
          <w:tcPr>
            <w:tcW w:w="720" w:type="dxa"/>
            <w:shd w:val="clear" w:color="auto" w:fill="FFFFFF"/>
          </w:tcPr>
          <w:p w14:paraId="2E84378E" w14:textId="77777777" w:rsidR="001C08ED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14</w:t>
            </w:r>
          </w:p>
        </w:tc>
        <w:tc>
          <w:tcPr>
            <w:tcW w:w="3168" w:type="dxa"/>
            <w:shd w:val="clear" w:color="auto" w:fill="FFFFFF"/>
          </w:tcPr>
          <w:p w14:paraId="21541742" w14:textId="77777777" w:rsidR="001C08ED" w:rsidRDefault="00000000">
            <w:pPr>
              <w:rPr>
                <w:rFonts w:hint="eastAsia"/>
              </w:rPr>
            </w:pPr>
            <w:r>
              <w:rPr>
                <w:sz w:val="17"/>
              </w:rPr>
              <w:t>Đồng Hồ Đếm Ngược Flash Sale</w:t>
            </w:r>
          </w:p>
        </w:tc>
        <w:tc>
          <w:tcPr>
            <w:tcW w:w="1872" w:type="dxa"/>
            <w:shd w:val="clear" w:color="auto" w:fill="FFFFFF"/>
          </w:tcPr>
          <w:p w14:paraId="320CFC32" w14:textId="77777777" w:rsidR="001C08E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Phí Văn Công</w:t>
            </w:r>
          </w:p>
        </w:tc>
        <w:tc>
          <w:tcPr>
            <w:tcW w:w="3168" w:type="dxa"/>
            <w:shd w:val="clear" w:color="auto" w:fill="FFFFFF"/>
          </w:tcPr>
          <w:p w14:paraId="3733CD00" w14:textId="77777777" w:rsidR="001C08E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Countdown Timer thời gian thực (Giờ : Phút : Giây) cho khu vực Giảm giá sốc hôm nay.</w:t>
            </w:r>
          </w:p>
        </w:tc>
        <w:tc>
          <w:tcPr>
            <w:tcW w:w="1152" w:type="dxa"/>
            <w:shd w:val="clear" w:color="auto" w:fill="FFFFFF"/>
          </w:tcPr>
          <w:p w14:paraId="594C53BD" w14:textId="77777777" w:rsidR="001C08ED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Chờ [ ]</w:t>
            </w:r>
          </w:p>
        </w:tc>
      </w:tr>
    </w:tbl>
    <w:p w14:paraId="5DF5A5C4" w14:textId="77777777" w:rsidR="001C08ED" w:rsidRDefault="001C08ED">
      <w:pPr>
        <w:spacing w:after="240"/>
        <w:rPr>
          <w:rFonts w:hint="eastAsia"/>
        </w:rPr>
      </w:pPr>
    </w:p>
    <w:p w14:paraId="5803B828" w14:textId="77777777" w:rsidR="00C22DB9" w:rsidRDefault="00C22DB9"/>
    <w:sectPr w:rsidR="00C22DB9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1141033">
    <w:abstractNumId w:val="8"/>
  </w:num>
  <w:num w:numId="2" w16cid:durableId="232856874">
    <w:abstractNumId w:val="6"/>
  </w:num>
  <w:num w:numId="3" w16cid:durableId="502401375">
    <w:abstractNumId w:val="5"/>
  </w:num>
  <w:num w:numId="4" w16cid:durableId="433132616">
    <w:abstractNumId w:val="4"/>
  </w:num>
  <w:num w:numId="5" w16cid:durableId="192964967">
    <w:abstractNumId w:val="7"/>
  </w:num>
  <w:num w:numId="6" w16cid:durableId="1180780046">
    <w:abstractNumId w:val="3"/>
  </w:num>
  <w:num w:numId="7" w16cid:durableId="1078552651">
    <w:abstractNumId w:val="2"/>
  </w:num>
  <w:num w:numId="8" w16cid:durableId="1593783754">
    <w:abstractNumId w:val="1"/>
  </w:num>
  <w:num w:numId="9" w16cid:durableId="1450781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08ED"/>
    <w:rsid w:val="00245DE6"/>
    <w:rsid w:val="0029639D"/>
    <w:rsid w:val="00326F90"/>
    <w:rsid w:val="006064EA"/>
    <w:rsid w:val="00993090"/>
    <w:rsid w:val="00AA1D8D"/>
    <w:rsid w:val="00B47730"/>
    <w:rsid w:val="00C22DB9"/>
    <w:rsid w:val="00CB0664"/>
    <w:rsid w:val="00FC693F"/>
    <w:rsid w:val="00FD4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473812"/>
  <w14:defaultImageDpi w14:val="300"/>
  <w15:docId w15:val="{7C3259EA-9BF9-4A63-86BF-F00E7AECB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  <w:color w:val="0F172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DRX Fizzy</cp:lastModifiedBy>
  <cp:revision>4</cp:revision>
  <dcterms:created xsi:type="dcterms:W3CDTF">2013-12-23T23:15:00Z</dcterms:created>
  <dcterms:modified xsi:type="dcterms:W3CDTF">2026-08-18T15:50:00Z</dcterms:modified>
  <cp:category/>
</cp:coreProperties>
</file>